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7DE3" w14:textId="77777777" w:rsidR="00C813DC" w:rsidRDefault="00C813DC"/>
    <w:p w14:paraId="76643AF0" w14:textId="77777777" w:rsidR="00C813DC" w:rsidRDefault="00C813DC"/>
    <w:p w14:paraId="7E360258" w14:textId="77777777" w:rsidR="00C813DC" w:rsidRDefault="00C813DC"/>
    <w:p w14:paraId="7904DF3A" w14:textId="77777777" w:rsidR="00C813DC" w:rsidRDefault="00C813DC"/>
    <w:p w14:paraId="4AF4BE9D" w14:textId="77777777" w:rsidR="00C813DC" w:rsidRDefault="00C813DC"/>
    <w:p w14:paraId="2A416155" w14:textId="77777777" w:rsidR="00C813DC" w:rsidRDefault="00C813DC"/>
    <w:p w14:paraId="293FBA9E" w14:textId="46334805" w:rsidR="00C813DC" w:rsidRDefault="0022059F">
      <w:pPr>
        <w:jc w:val="center"/>
      </w:pPr>
      <w:r>
        <w:rPr>
          <w:b/>
          <w:color w:val="0066CC"/>
          <w:sz w:val="56"/>
        </w:rPr>
        <w:t>HƯỚNG DẪN NẠP</w:t>
      </w:r>
      <w:r w:rsidR="00000000">
        <w:rPr>
          <w:b/>
          <w:color w:val="0066CC"/>
          <w:sz w:val="56"/>
        </w:rPr>
        <w:t xml:space="preserve"> FIRMWARE</w:t>
      </w:r>
    </w:p>
    <w:p w14:paraId="0CE716D8" w14:textId="075907B4" w:rsidR="00C813DC" w:rsidRDefault="0022059F">
      <w:pPr>
        <w:jc w:val="center"/>
      </w:pPr>
      <w:r>
        <w:rPr>
          <w:color w:val="333333"/>
          <w:sz w:val="32"/>
        </w:rPr>
        <w:t>Hệ thống giám sát môi trường</w:t>
      </w:r>
      <w:r w:rsidR="00000000">
        <w:rPr>
          <w:color w:val="333333"/>
          <w:sz w:val="32"/>
        </w:rPr>
        <w:br/>
      </w:r>
    </w:p>
    <w:p w14:paraId="18640EF9" w14:textId="77777777" w:rsidR="00C813DC" w:rsidRDefault="00C813DC"/>
    <w:p w14:paraId="519F2A44" w14:textId="77777777" w:rsidR="00C813DC" w:rsidRDefault="00000000">
      <w:pPr>
        <w:jc w:val="center"/>
      </w:pPr>
      <w:r>
        <w:rPr>
          <w:color w:val="646464"/>
          <w:sz w:val="24"/>
        </w:rPr>
        <w:t>Board: ESP32-S3 Custom PCB</w:t>
      </w:r>
    </w:p>
    <w:p w14:paraId="62255B4D" w14:textId="77777777" w:rsidR="00C813DC" w:rsidRDefault="00000000">
      <w:pPr>
        <w:jc w:val="center"/>
      </w:pPr>
      <w:r>
        <w:rPr>
          <w:color w:val="646464"/>
          <w:sz w:val="24"/>
        </w:rPr>
        <w:t>Firmware: NhaKinh (C003) + Water (C004)</w:t>
      </w:r>
    </w:p>
    <w:p w14:paraId="4E2C88B1" w14:textId="77777777" w:rsidR="00C813DC" w:rsidRDefault="00000000">
      <w:pPr>
        <w:jc w:val="center"/>
      </w:pPr>
      <w:r>
        <w:rPr>
          <w:color w:val="646464"/>
          <w:sz w:val="24"/>
        </w:rPr>
        <w:t>Version: 1.0.0</w:t>
      </w:r>
    </w:p>
    <w:p w14:paraId="1D84C179" w14:textId="77777777" w:rsidR="00C813DC" w:rsidRDefault="00C813DC"/>
    <w:p w14:paraId="08FF0A43" w14:textId="77777777" w:rsidR="00C813DC" w:rsidRDefault="00C813DC"/>
    <w:p w14:paraId="3B3974DF" w14:textId="77777777" w:rsidR="00C813DC" w:rsidRDefault="00C813DC"/>
    <w:p w14:paraId="26456242" w14:textId="77777777" w:rsidR="00C813DC" w:rsidRDefault="00C813DC"/>
    <w:p w14:paraId="4ED7503F" w14:textId="7E63743D" w:rsidR="00C813DC" w:rsidRDefault="00000000">
      <w:pPr>
        <w:jc w:val="center"/>
      </w:pPr>
      <w:r>
        <w:rPr>
          <w:i/>
          <w:sz w:val="20"/>
        </w:rPr>
        <w:t>Tai lieu danh cho nap code lan dau</w:t>
      </w:r>
      <w:r>
        <w:rPr>
          <w:i/>
          <w:sz w:val="20"/>
        </w:rPr>
        <w:br/>
      </w:r>
    </w:p>
    <w:p w14:paraId="352E6BA9" w14:textId="556CF963" w:rsidR="00C813DC" w:rsidRDefault="00000000">
      <w:pPr>
        <w:jc w:val="center"/>
      </w:pPr>
      <w:r>
        <w:rPr>
          <w:sz w:val="20"/>
        </w:rPr>
        <w:t>27/09/2026</w:t>
      </w:r>
    </w:p>
    <w:p w14:paraId="50E50604" w14:textId="77777777" w:rsidR="00C813DC" w:rsidRDefault="00000000">
      <w:r>
        <w:br w:type="page"/>
      </w:r>
    </w:p>
    <w:p w14:paraId="7D249633" w14:textId="77777777" w:rsidR="00C813DC" w:rsidRDefault="00000000">
      <w:pPr>
        <w:pStyle w:val="Heading1"/>
      </w:pPr>
      <w:r>
        <w:lastRenderedPageBreak/>
        <w:t>MUC LUC</w:t>
      </w:r>
    </w:p>
    <w:p w14:paraId="7FA31F0E" w14:textId="77777777" w:rsidR="00C813DC" w:rsidRDefault="00000000">
      <w:r>
        <w:rPr>
          <w:color w:val="0066CC"/>
          <w:sz w:val="24"/>
        </w:rPr>
        <w:t>1. Chuan bi phan cung</w:t>
      </w:r>
    </w:p>
    <w:p w14:paraId="2FEB5818" w14:textId="77777777" w:rsidR="00C813DC" w:rsidRDefault="00000000">
      <w:r>
        <w:rPr>
          <w:color w:val="0066CC"/>
          <w:sz w:val="24"/>
        </w:rPr>
        <w:t>2. Cai dat phan mem</w:t>
      </w:r>
    </w:p>
    <w:p w14:paraId="729F5BDE" w14:textId="77777777" w:rsidR="00C813DC" w:rsidRDefault="00000000">
      <w:r>
        <w:rPr>
          <w:color w:val="0066CC"/>
          <w:sz w:val="24"/>
        </w:rPr>
        <w:t>3. Tai va mo source code</w:t>
      </w:r>
    </w:p>
    <w:p w14:paraId="66945AF8" w14:textId="77777777" w:rsidR="00C813DC" w:rsidRDefault="00000000">
      <w:r>
        <w:rPr>
          <w:color w:val="0066CC"/>
          <w:sz w:val="24"/>
        </w:rPr>
        <w:t>4. Chinh sua cau hinh truoc khi nap</w:t>
      </w:r>
    </w:p>
    <w:p w14:paraId="6472B7BB" w14:textId="77777777" w:rsidR="00C813DC" w:rsidRDefault="00000000">
      <w:r>
        <w:rPr>
          <w:color w:val="0066CC"/>
          <w:sz w:val="24"/>
        </w:rPr>
        <w:t>5. Nap code vao board</w:t>
      </w:r>
    </w:p>
    <w:p w14:paraId="1FFF6065" w14:textId="77777777" w:rsidR="00C813DC" w:rsidRDefault="00000000">
      <w:r>
        <w:rPr>
          <w:color w:val="0066CC"/>
          <w:sz w:val="24"/>
        </w:rPr>
        <w:t>6. Kiem tra hoat dong</w:t>
      </w:r>
    </w:p>
    <w:p w14:paraId="2321C5E7" w14:textId="77777777" w:rsidR="00C813DC" w:rsidRDefault="00000000">
      <w:r>
        <w:rPr>
          <w:color w:val="0066CC"/>
          <w:sz w:val="24"/>
        </w:rPr>
        <w:t>7. Xu ly su co thuong gap</w:t>
      </w:r>
    </w:p>
    <w:p w14:paraId="61B20622" w14:textId="77777777" w:rsidR="00C813DC" w:rsidRDefault="00000000">
      <w:r>
        <w:rPr>
          <w:color w:val="0066CC"/>
          <w:sz w:val="24"/>
        </w:rPr>
        <w:t>8. Phu luc</w:t>
      </w:r>
    </w:p>
    <w:p w14:paraId="05A230AE" w14:textId="77777777" w:rsidR="00C813DC" w:rsidRDefault="00000000">
      <w:r>
        <w:br w:type="page"/>
      </w:r>
    </w:p>
    <w:p w14:paraId="3A322D06" w14:textId="7C9F7E26" w:rsidR="00C813DC" w:rsidRDefault="00000000">
      <w:pPr>
        <w:pStyle w:val="Heading1"/>
      </w:pPr>
      <w:r>
        <w:lastRenderedPageBreak/>
        <w:t xml:space="preserve">1. </w:t>
      </w:r>
      <w:r w:rsidR="0022059F">
        <w:t>CHUẨN BỊ PHẦN CỨNG</w:t>
      </w:r>
    </w:p>
    <w:p w14:paraId="31F6004B" w14:textId="170C0B9C" w:rsidR="00C813DC" w:rsidRDefault="00000000">
      <w:pPr>
        <w:pStyle w:val="Heading2"/>
      </w:pPr>
      <w:r>
        <w:t xml:space="preserve">1.1. </w:t>
      </w:r>
      <w:r w:rsidR="00582829">
        <w:t>Danh sách chuẩn bị</w:t>
      </w:r>
    </w:p>
    <w:p w14:paraId="4576112A" w14:textId="531FFA22" w:rsidR="00C813DC" w:rsidRDefault="00000000">
      <w:pPr>
        <w:pStyle w:val="ListBullet"/>
      </w:pPr>
      <w:r>
        <w:t xml:space="preserve">Board </w:t>
      </w:r>
      <w:r w:rsidR="00582829">
        <w:t>Nhà Kính và Board Water</w:t>
      </w:r>
    </w:p>
    <w:p w14:paraId="57ED142E" w14:textId="4DB57082" w:rsidR="00582829" w:rsidRDefault="00582829" w:rsidP="00582829">
      <w:pPr>
        <w:pStyle w:val="ListBullet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BE0A550" wp14:editId="6859E058">
            <wp:extent cx="3520440" cy="2749431"/>
            <wp:effectExtent l="0" t="0" r="3810" b="0"/>
            <wp:docPr id="143271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787" cy="275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62E1" w14:textId="123188E8" w:rsidR="00C813DC" w:rsidRDefault="00582829">
      <w:pPr>
        <w:pStyle w:val="ListBullet"/>
      </w:pPr>
      <w:r>
        <w:t>Dây cáp</w:t>
      </w:r>
      <w:r w:rsidR="00000000">
        <w:t xml:space="preserve"> Micro USB (</w:t>
      </w:r>
      <w:r>
        <w:t>loại có thể truyền data</w:t>
      </w:r>
      <w:r w:rsidR="00000000">
        <w:t>)</w:t>
      </w:r>
    </w:p>
    <w:p w14:paraId="2E473DC9" w14:textId="260CE4B6" w:rsidR="00C813DC" w:rsidRDefault="00582829">
      <w:pPr>
        <w:pStyle w:val="ListBullet"/>
      </w:pPr>
      <w:r>
        <w:t>Máy tính cài Arduino IDE</w:t>
      </w:r>
      <w:r w:rsidR="00000000">
        <w:t xml:space="preserve"> (co cong USB)</w:t>
      </w:r>
    </w:p>
    <w:p w14:paraId="4B248B82" w14:textId="600BFB29" w:rsidR="00C813DC" w:rsidRDefault="00000000">
      <w:pPr>
        <w:shd w:val="clear" w:color="auto" w:fill="FFF3CD"/>
        <w:spacing w:before="120" w:after="120"/>
        <w:ind w:left="283"/>
      </w:pPr>
      <w:r>
        <w:rPr>
          <w:b/>
          <w:color w:val="856404"/>
          <w:sz w:val="20"/>
        </w:rPr>
        <w:t xml:space="preserve">[!] </w:t>
      </w:r>
      <w:r w:rsidR="00582829">
        <w:rPr>
          <w:b/>
          <w:color w:val="856404"/>
          <w:sz w:val="20"/>
        </w:rPr>
        <w:t>LƯU Ý</w:t>
      </w:r>
      <w:r>
        <w:rPr>
          <w:b/>
          <w:color w:val="856404"/>
          <w:sz w:val="20"/>
        </w:rPr>
        <w:t xml:space="preserve">: </w:t>
      </w:r>
      <w:r w:rsidR="00582829">
        <w:rPr>
          <w:color w:val="856404"/>
          <w:sz w:val="20"/>
        </w:rPr>
        <w:t>Dùng loại cáp</w:t>
      </w:r>
      <w:r>
        <w:rPr>
          <w:color w:val="856404"/>
          <w:sz w:val="20"/>
        </w:rPr>
        <w:t xml:space="preserve"> Micro USB </w:t>
      </w:r>
      <w:r w:rsidR="00582829">
        <w:rPr>
          <w:color w:val="856404"/>
          <w:sz w:val="20"/>
        </w:rPr>
        <w:t>có truyền</w:t>
      </w:r>
      <w:r>
        <w:rPr>
          <w:color w:val="856404"/>
          <w:sz w:val="20"/>
        </w:rPr>
        <w:t xml:space="preserve"> DATA. </w:t>
      </w:r>
      <w:r w:rsidR="00582829">
        <w:rPr>
          <w:color w:val="856404"/>
          <w:sz w:val="20"/>
        </w:rPr>
        <w:t>Một số cáp giá rẻ chỉ có 2 dây để sạc</w:t>
      </w:r>
      <w:r>
        <w:rPr>
          <w:color w:val="856404"/>
          <w:sz w:val="20"/>
        </w:rPr>
        <w:t xml:space="preserve"> (VCC + GND), </w:t>
      </w:r>
      <w:r w:rsidR="00582829">
        <w:rPr>
          <w:color w:val="856404"/>
          <w:sz w:val="20"/>
        </w:rPr>
        <w:t>không truyền được dữ liệu</w:t>
      </w:r>
      <w:r>
        <w:rPr>
          <w:color w:val="856404"/>
          <w:sz w:val="20"/>
        </w:rPr>
        <w:t>.</w:t>
      </w:r>
    </w:p>
    <w:p w14:paraId="5408D6C3" w14:textId="5DD2B447" w:rsidR="00C813DC" w:rsidRDefault="00000000">
      <w:pPr>
        <w:pStyle w:val="Heading2"/>
      </w:pPr>
      <w:r>
        <w:t xml:space="preserve">1.2. </w:t>
      </w:r>
      <w:r w:rsidR="00582829">
        <w:t>Kết nối với máy tính</w:t>
      </w:r>
    </w:p>
    <w:p w14:paraId="7223DD30" w14:textId="482DF7D5" w:rsidR="00C813DC" w:rsidRDefault="00582829">
      <w:r>
        <w:t>Cắm dây</w:t>
      </w:r>
      <w:r w:rsidR="00000000">
        <w:t xml:space="preserve"> Micro USB </w:t>
      </w:r>
      <w:r>
        <w:t>vào cổng Micro</w:t>
      </w:r>
      <w:r w:rsidR="00000000">
        <w:t xml:space="preserve"> USB </w:t>
      </w:r>
      <w:r>
        <w:t>trên</w:t>
      </w:r>
      <w:r w:rsidR="00000000">
        <w:t xml:space="preserve"> board ESP32-S3, </w:t>
      </w:r>
      <w:r>
        <w:t>đầu còn lại cắm vào máy tính</w:t>
      </w:r>
      <w:r w:rsidR="00000000">
        <w:t>.</w:t>
      </w:r>
    </w:p>
    <w:p w14:paraId="64E97F49" w14:textId="77777777" w:rsidR="00C813DC" w:rsidRDefault="00000000">
      <w:pPr>
        <w:jc w:val="center"/>
      </w:pPr>
      <w:r>
        <w:rPr>
          <w:noProof/>
        </w:rPr>
        <w:drawing>
          <wp:inline distT="0" distB="0" distL="0" distR="0" wp14:anchorId="7F26B81B" wp14:editId="0B71E4FD">
            <wp:extent cx="5029200" cy="2806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_usb_connection_179047785970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EF4E" w14:textId="77777777" w:rsidR="00C813DC" w:rsidRDefault="00000000">
      <w:pPr>
        <w:jc w:val="center"/>
      </w:pPr>
      <w:r>
        <w:rPr>
          <w:i/>
          <w:color w:val="646464"/>
          <w:sz w:val="18"/>
        </w:rPr>
        <w:t>Hinh 1: So do ket noi board ESP32-S3 voi may tinh qua Micro USB</w:t>
      </w:r>
    </w:p>
    <w:p w14:paraId="367A9744" w14:textId="77777777" w:rsidR="00C813DC" w:rsidRDefault="00000000">
      <w:r>
        <w:br w:type="page"/>
      </w:r>
    </w:p>
    <w:p w14:paraId="1809E3AC" w14:textId="142A9B01" w:rsidR="00C813DC" w:rsidRDefault="00000000">
      <w:pPr>
        <w:pStyle w:val="Heading1"/>
      </w:pPr>
      <w:r>
        <w:lastRenderedPageBreak/>
        <w:t xml:space="preserve">2. </w:t>
      </w:r>
      <w:r w:rsidR="00582829">
        <w:t>CÀI ĐẶT PHẦN MỀM</w:t>
      </w:r>
    </w:p>
    <w:p w14:paraId="4E6FFA67" w14:textId="154BC791" w:rsidR="00C813DC" w:rsidRDefault="00000000">
      <w:pPr>
        <w:pStyle w:val="Heading2"/>
      </w:pPr>
      <w:r>
        <w:t xml:space="preserve">2.1. </w:t>
      </w:r>
      <w:r w:rsidR="00582829">
        <w:t>Tải và cài</w:t>
      </w:r>
      <w:r>
        <w:t xml:space="preserve"> Arduino IDE 2.x</w:t>
      </w:r>
    </w:p>
    <w:p w14:paraId="38E60EBF" w14:textId="1043A2CA" w:rsidR="00C813DC" w:rsidRDefault="00105120">
      <w:r>
        <w:t>Bước</w:t>
      </w:r>
      <w:r w:rsidR="00000000">
        <w:t xml:space="preserve"> 1: </w:t>
      </w:r>
      <w:r>
        <w:t>Mở trình duyệt, vào trrang</w:t>
      </w:r>
      <w:r w:rsidR="00000000">
        <w:t>: https://www.arduino.cc/en/software</w:t>
      </w:r>
    </w:p>
    <w:p w14:paraId="6CD07A3E" w14:textId="0683412B" w:rsidR="00C813DC" w:rsidRDefault="00105120">
      <w:r>
        <w:t>Bước</w:t>
      </w:r>
      <w:r w:rsidR="00000000">
        <w:t xml:space="preserve"> 2: </w:t>
      </w:r>
      <w:r>
        <w:t>Chọn phiên bản</w:t>
      </w:r>
      <w:r w:rsidR="00000000">
        <w:t xml:space="preserve"> Arduino IDE 2.x cho Windows (Win 10 and newer, 64 bit)</w:t>
      </w:r>
    </w:p>
    <w:p w14:paraId="14EE99F5" w14:textId="2BD1BDD5" w:rsidR="00C813DC" w:rsidRDefault="00105120">
      <w:r>
        <w:t>Bước</w:t>
      </w:r>
      <w:r w:rsidR="00000000">
        <w:t xml:space="preserve"> 3: Nh</w:t>
      </w:r>
      <w:r>
        <w:t>ấ</w:t>
      </w:r>
      <w:r w:rsidR="00000000">
        <w:t>n "JUST DOWNLOAD"</w:t>
      </w:r>
    </w:p>
    <w:p w14:paraId="2095022E" w14:textId="7AC1A431" w:rsidR="00C813DC" w:rsidRDefault="00105120">
      <w:r>
        <w:t>Bước</w:t>
      </w:r>
      <w:r w:rsidR="00000000">
        <w:t xml:space="preserve"> 4: </w:t>
      </w:r>
      <w:r>
        <w:t>Chạy</w:t>
      </w:r>
      <w:r w:rsidR="00000000">
        <w:t xml:space="preserve"> file .exe </w:t>
      </w:r>
      <w:r>
        <w:t>đã tải</w:t>
      </w:r>
      <w:r w:rsidR="00000000">
        <w:t>, nh</w:t>
      </w:r>
      <w:r>
        <w:t>ấ</w:t>
      </w:r>
      <w:r w:rsidR="00000000">
        <w:t>n Next -&gt; Install -&gt; Finish</w:t>
      </w:r>
    </w:p>
    <w:p w14:paraId="77C5F0D1" w14:textId="6AA3D7DD" w:rsidR="00C813DC" w:rsidRDefault="00000000">
      <w:pPr>
        <w:pStyle w:val="Heading2"/>
      </w:pPr>
      <w:r>
        <w:t>2.</w:t>
      </w:r>
      <w:r w:rsidR="00105120">
        <w:t>2</w:t>
      </w:r>
      <w:r>
        <w:t xml:space="preserve">. </w:t>
      </w:r>
      <w:r w:rsidR="00105120">
        <w:t>Thêm board</w:t>
      </w:r>
      <w:r>
        <w:t xml:space="preserve"> ESP32-S3 v</w:t>
      </w:r>
      <w:r w:rsidR="00105120">
        <w:t>à</w:t>
      </w:r>
      <w:r>
        <w:t>o Arduino IDE</w:t>
      </w:r>
    </w:p>
    <w:p w14:paraId="7FB468BA" w14:textId="1AA32B1B" w:rsidR="00C813DC" w:rsidRDefault="00105120">
      <w:r>
        <w:t>Bước</w:t>
      </w:r>
      <w:r>
        <w:t xml:space="preserve"> </w:t>
      </w:r>
      <w:r w:rsidR="00000000">
        <w:t>1: M</w:t>
      </w:r>
      <w:r>
        <w:t>ở</w:t>
      </w:r>
      <w:r w:rsidR="00000000">
        <w:t xml:space="preserve"> Arduino IDE</w:t>
      </w:r>
    </w:p>
    <w:p w14:paraId="4722A094" w14:textId="09EF8EB8" w:rsidR="00C813DC" w:rsidRDefault="00105120">
      <w:r>
        <w:t>Bước</w:t>
      </w:r>
      <w:r>
        <w:t xml:space="preserve"> </w:t>
      </w:r>
      <w:r w:rsidR="00000000">
        <w:t>2: V</w:t>
      </w:r>
      <w:r>
        <w:t>à</w:t>
      </w:r>
      <w:r w:rsidR="00000000">
        <w:t>o menu File -&gt; Preferences</w:t>
      </w:r>
    </w:p>
    <w:p w14:paraId="16773518" w14:textId="039B4BA0" w:rsidR="00C813DC" w:rsidRDefault="00105120">
      <w:r>
        <w:t>Bước</w:t>
      </w:r>
      <w:r>
        <w:t xml:space="preserve"> </w:t>
      </w:r>
      <w:r w:rsidR="00000000">
        <w:t xml:space="preserve">3: </w:t>
      </w:r>
      <w:r>
        <w:t>Tại ô</w:t>
      </w:r>
      <w:r w:rsidR="00000000">
        <w:t xml:space="preserve"> "Additional Boards Manager URLs", d</w:t>
      </w:r>
      <w:r>
        <w:t>á</w:t>
      </w:r>
      <w:r w:rsidR="00000000">
        <w:t>n URL:</w:t>
      </w:r>
    </w:p>
    <w:p w14:paraId="763C9FB3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https://raw.githubusercontent.com/espressif/arduino-esp32/gh-pages/package_esp32_index.json</w:t>
      </w:r>
    </w:p>
    <w:p w14:paraId="0EC788E5" w14:textId="77777777" w:rsidR="00C813DC" w:rsidRDefault="00C813DC"/>
    <w:p w14:paraId="17DB7E34" w14:textId="1A682227" w:rsidR="00C813DC" w:rsidRDefault="00105120">
      <w:r>
        <w:t xml:space="preserve">Bước </w:t>
      </w:r>
      <w:r w:rsidR="00000000">
        <w:t>4: Nh</w:t>
      </w:r>
      <w:r>
        <w:t>ấ</w:t>
      </w:r>
      <w:r w:rsidR="00000000">
        <w:t>n OK</w:t>
      </w:r>
    </w:p>
    <w:p w14:paraId="5A854F88" w14:textId="43F8B5B4" w:rsidR="00C813DC" w:rsidRDefault="00105120">
      <w:r>
        <w:t xml:space="preserve">Bước </w:t>
      </w:r>
      <w:r w:rsidR="00000000">
        <w:t>5: V</w:t>
      </w:r>
      <w:r>
        <w:t>à</w:t>
      </w:r>
      <w:r w:rsidR="00000000">
        <w:t>o menu Tools -&gt; Board -&gt; Boards Manager</w:t>
      </w:r>
    </w:p>
    <w:p w14:paraId="4748E88D" w14:textId="0BB4C25B" w:rsidR="00C813DC" w:rsidRDefault="00105120">
      <w:r>
        <w:t xml:space="preserve">Bước </w:t>
      </w:r>
      <w:r w:rsidR="00000000">
        <w:t>6: T</w:t>
      </w:r>
      <w:r>
        <w:t>ì</w:t>
      </w:r>
      <w:r w:rsidR="00000000">
        <w:t>m ki</w:t>
      </w:r>
      <w:r>
        <w:t>ế</w:t>
      </w:r>
      <w:r w:rsidR="00000000">
        <w:t>m "esp32"</w:t>
      </w:r>
    </w:p>
    <w:p w14:paraId="6515AFA5" w14:textId="222DBC38" w:rsidR="00C813DC" w:rsidRDefault="00105120" w:rsidP="00105120">
      <w:r>
        <w:t xml:space="preserve">Bước </w:t>
      </w:r>
      <w:r w:rsidR="00000000">
        <w:t>7: Ch</w:t>
      </w:r>
      <w:r>
        <w:t>ọ</w:t>
      </w:r>
      <w:r w:rsidR="00000000">
        <w:t xml:space="preserve">n "esp32 by Espressif Systems" -&gt; nhan Install </w:t>
      </w:r>
    </w:p>
    <w:p w14:paraId="0C004B6D" w14:textId="5BDD35C3" w:rsidR="00C813DC" w:rsidRDefault="00000000">
      <w:pPr>
        <w:pStyle w:val="Heading2"/>
      </w:pPr>
      <w:r>
        <w:t xml:space="preserve">2.4. </w:t>
      </w:r>
      <w:r w:rsidR="00915EEA">
        <w:t>Cài đặt thư viện cần thiết</w:t>
      </w:r>
    </w:p>
    <w:p w14:paraId="025A3918" w14:textId="78AFBCB6" w:rsidR="00C813DC" w:rsidRDefault="00000000">
      <w:r>
        <w:t>V</w:t>
      </w:r>
      <w:r w:rsidR="00915EEA">
        <w:t>à</w:t>
      </w:r>
      <w:r>
        <w:t>o menu Sketch -&gt; Include Library -&gt; Manage Libraries. T</w:t>
      </w:r>
      <w:r w:rsidR="00915EEA">
        <w:t>ì</w:t>
      </w:r>
      <w:r>
        <w:t>m va c</w:t>
      </w:r>
      <w:r w:rsidR="00915EEA">
        <w:t>à</w:t>
      </w:r>
      <w:r>
        <w:t xml:space="preserve">i </w:t>
      </w:r>
      <w:r w:rsidR="00915EEA">
        <w:t>lần lượt các thư viện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984"/>
        <w:gridCol w:w="2551"/>
      </w:tblGrid>
      <w:tr w:rsidR="00915EEA" w14:paraId="565559BD" w14:textId="77777777">
        <w:trPr>
          <w:jc w:val="center"/>
        </w:trPr>
        <w:tc>
          <w:tcPr>
            <w:tcW w:w="2551" w:type="dxa"/>
            <w:shd w:val="clear" w:color="auto" w:fill="0066CC"/>
          </w:tcPr>
          <w:p w14:paraId="5A4CEC70" w14:textId="053AE6CF" w:rsidR="00915EEA" w:rsidRDefault="00915EEA">
            <w:r>
              <w:rPr>
                <w:b/>
                <w:color w:val="FFFFFF"/>
                <w:sz w:val="18"/>
              </w:rPr>
              <w:t>Thư viện</w:t>
            </w:r>
          </w:p>
        </w:tc>
        <w:tc>
          <w:tcPr>
            <w:tcW w:w="1984" w:type="dxa"/>
            <w:shd w:val="clear" w:color="auto" w:fill="0066CC"/>
          </w:tcPr>
          <w:p w14:paraId="541770A9" w14:textId="06E1BAC7" w:rsidR="00915EEA" w:rsidRDefault="00915EEA">
            <w:r>
              <w:rPr>
                <w:b/>
                <w:color w:val="FFFFFF"/>
                <w:sz w:val="18"/>
              </w:rPr>
              <w:t>Tác giả</w:t>
            </w:r>
          </w:p>
        </w:tc>
        <w:tc>
          <w:tcPr>
            <w:tcW w:w="2551" w:type="dxa"/>
            <w:shd w:val="clear" w:color="auto" w:fill="0066CC"/>
          </w:tcPr>
          <w:p w14:paraId="2249EA6C" w14:textId="6E91CF1C" w:rsidR="00915EEA" w:rsidRDefault="00915EEA">
            <w:r>
              <w:rPr>
                <w:b/>
                <w:color w:val="FFFFFF"/>
                <w:sz w:val="18"/>
              </w:rPr>
              <w:t>Mô tả</w:t>
            </w:r>
          </w:p>
        </w:tc>
      </w:tr>
      <w:tr w:rsidR="00915EEA" w14:paraId="4A0BB9CB" w14:textId="77777777">
        <w:trPr>
          <w:jc w:val="center"/>
        </w:trPr>
        <w:tc>
          <w:tcPr>
            <w:tcW w:w="2551" w:type="dxa"/>
            <w:shd w:val="clear" w:color="auto" w:fill="F0F8FF"/>
          </w:tcPr>
          <w:p w14:paraId="23609176" w14:textId="77777777" w:rsidR="00915EEA" w:rsidRDefault="00915EEA">
            <w:r>
              <w:rPr>
                <w:sz w:val="18"/>
              </w:rPr>
              <w:t>PubSubClient</w:t>
            </w:r>
          </w:p>
        </w:tc>
        <w:tc>
          <w:tcPr>
            <w:tcW w:w="1984" w:type="dxa"/>
            <w:shd w:val="clear" w:color="auto" w:fill="F0F8FF"/>
          </w:tcPr>
          <w:p w14:paraId="4AB921A0" w14:textId="77777777" w:rsidR="00915EEA" w:rsidRDefault="00915EEA">
            <w:r>
              <w:rPr>
                <w:sz w:val="18"/>
              </w:rPr>
              <w:t>Nick O'Leary</w:t>
            </w:r>
          </w:p>
        </w:tc>
        <w:tc>
          <w:tcPr>
            <w:tcW w:w="2551" w:type="dxa"/>
            <w:shd w:val="clear" w:color="auto" w:fill="F0F8FF"/>
          </w:tcPr>
          <w:p w14:paraId="3B4BD516" w14:textId="77777777" w:rsidR="00915EEA" w:rsidRDefault="00915EEA">
            <w:r>
              <w:rPr>
                <w:sz w:val="18"/>
              </w:rPr>
              <w:t>Giao tiep MQTT</w:t>
            </w:r>
          </w:p>
        </w:tc>
      </w:tr>
      <w:tr w:rsidR="00915EEA" w14:paraId="4782B170" w14:textId="77777777">
        <w:trPr>
          <w:jc w:val="center"/>
        </w:trPr>
        <w:tc>
          <w:tcPr>
            <w:tcW w:w="2551" w:type="dxa"/>
          </w:tcPr>
          <w:p w14:paraId="3EE38394" w14:textId="77777777" w:rsidR="00915EEA" w:rsidRDefault="00915EEA">
            <w:r>
              <w:rPr>
                <w:sz w:val="18"/>
              </w:rPr>
              <w:t>ArduinoJson</w:t>
            </w:r>
          </w:p>
        </w:tc>
        <w:tc>
          <w:tcPr>
            <w:tcW w:w="1984" w:type="dxa"/>
          </w:tcPr>
          <w:p w14:paraId="393B8EA5" w14:textId="77777777" w:rsidR="00915EEA" w:rsidRDefault="00915EEA">
            <w:r>
              <w:rPr>
                <w:sz w:val="18"/>
              </w:rPr>
              <w:t>Benoit Blanchon</w:t>
            </w:r>
          </w:p>
        </w:tc>
        <w:tc>
          <w:tcPr>
            <w:tcW w:w="2551" w:type="dxa"/>
          </w:tcPr>
          <w:p w14:paraId="3CDC2D87" w14:textId="77777777" w:rsidR="00915EEA" w:rsidRDefault="00915EEA">
            <w:r>
              <w:rPr>
                <w:sz w:val="18"/>
              </w:rPr>
              <w:t>Parse JSON cho FOTA</w:t>
            </w:r>
          </w:p>
        </w:tc>
      </w:tr>
      <w:tr w:rsidR="00915EEA" w14:paraId="4C3A82DC" w14:textId="77777777">
        <w:trPr>
          <w:jc w:val="center"/>
        </w:trPr>
        <w:tc>
          <w:tcPr>
            <w:tcW w:w="2551" w:type="dxa"/>
            <w:shd w:val="clear" w:color="auto" w:fill="F0F8FF"/>
          </w:tcPr>
          <w:p w14:paraId="7BDDF6A4" w14:textId="77777777" w:rsidR="00915EEA" w:rsidRDefault="00915EEA">
            <w:r>
              <w:rPr>
                <w:sz w:val="18"/>
              </w:rPr>
              <w:t>DHT sensor library</w:t>
            </w:r>
          </w:p>
        </w:tc>
        <w:tc>
          <w:tcPr>
            <w:tcW w:w="1984" w:type="dxa"/>
            <w:shd w:val="clear" w:color="auto" w:fill="F0F8FF"/>
          </w:tcPr>
          <w:p w14:paraId="0D4BF36F" w14:textId="77777777" w:rsidR="00915EEA" w:rsidRDefault="00915EEA">
            <w:r>
              <w:rPr>
                <w:sz w:val="18"/>
              </w:rPr>
              <w:t>Adafruit</w:t>
            </w:r>
          </w:p>
        </w:tc>
        <w:tc>
          <w:tcPr>
            <w:tcW w:w="2551" w:type="dxa"/>
            <w:shd w:val="clear" w:color="auto" w:fill="F0F8FF"/>
          </w:tcPr>
          <w:p w14:paraId="35C6948F" w14:textId="77777777" w:rsidR="00915EEA" w:rsidRDefault="00915EEA">
            <w:r>
              <w:rPr>
                <w:sz w:val="18"/>
              </w:rPr>
              <w:t>Cam bien DHT12</w:t>
            </w:r>
          </w:p>
        </w:tc>
      </w:tr>
      <w:tr w:rsidR="00915EEA" w14:paraId="76A86992" w14:textId="77777777">
        <w:trPr>
          <w:jc w:val="center"/>
        </w:trPr>
        <w:tc>
          <w:tcPr>
            <w:tcW w:w="2551" w:type="dxa"/>
          </w:tcPr>
          <w:p w14:paraId="7BBAFD4C" w14:textId="77777777" w:rsidR="00915EEA" w:rsidRDefault="00915EEA">
            <w:r>
              <w:rPr>
                <w:sz w:val="18"/>
              </w:rPr>
              <w:t>MS5611</w:t>
            </w:r>
          </w:p>
        </w:tc>
        <w:tc>
          <w:tcPr>
            <w:tcW w:w="1984" w:type="dxa"/>
          </w:tcPr>
          <w:p w14:paraId="4F944279" w14:textId="77777777" w:rsidR="00915EEA" w:rsidRDefault="00915EEA">
            <w:r>
              <w:rPr>
                <w:sz w:val="18"/>
              </w:rPr>
              <w:t>Rob Tillaart</w:t>
            </w:r>
          </w:p>
        </w:tc>
        <w:tc>
          <w:tcPr>
            <w:tcW w:w="2551" w:type="dxa"/>
          </w:tcPr>
          <w:p w14:paraId="05C6EB29" w14:textId="77777777" w:rsidR="00915EEA" w:rsidRDefault="00915EEA">
            <w:r>
              <w:rPr>
                <w:sz w:val="18"/>
              </w:rPr>
              <w:t>Cam bien ap suat</w:t>
            </w:r>
          </w:p>
        </w:tc>
      </w:tr>
      <w:tr w:rsidR="00915EEA" w14:paraId="2F08C035" w14:textId="77777777">
        <w:trPr>
          <w:jc w:val="center"/>
        </w:trPr>
        <w:tc>
          <w:tcPr>
            <w:tcW w:w="2551" w:type="dxa"/>
            <w:shd w:val="clear" w:color="auto" w:fill="F0F8FF"/>
          </w:tcPr>
          <w:p w14:paraId="35E6EBCB" w14:textId="77777777" w:rsidR="00915EEA" w:rsidRDefault="00915EEA">
            <w:r>
              <w:rPr>
                <w:sz w:val="18"/>
              </w:rPr>
              <w:t>DFRobot_B_LUX_V30B</w:t>
            </w:r>
          </w:p>
        </w:tc>
        <w:tc>
          <w:tcPr>
            <w:tcW w:w="1984" w:type="dxa"/>
            <w:shd w:val="clear" w:color="auto" w:fill="F0F8FF"/>
          </w:tcPr>
          <w:p w14:paraId="76F097FE" w14:textId="77777777" w:rsidR="00915EEA" w:rsidRDefault="00915EEA">
            <w:r>
              <w:rPr>
                <w:sz w:val="18"/>
              </w:rPr>
              <w:t>DFRobot</w:t>
            </w:r>
          </w:p>
        </w:tc>
        <w:tc>
          <w:tcPr>
            <w:tcW w:w="2551" w:type="dxa"/>
            <w:shd w:val="clear" w:color="auto" w:fill="F0F8FF"/>
          </w:tcPr>
          <w:p w14:paraId="0703F5E5" w14:textId="77777777" w:rsidR="00915EEA" w:rsidRDefault="00915EEA">
            <w:r>
              <w:rPr>
                <w:sz w:val="18"/>
              </w:rPr>
              <w:t>Cam bien anh sang</w:t>
            </w:r>
          </w:p>
        </w:tc>
      </w:tr>
      <w:tr w:rsidR="00915EEA" w14:paraId="21998909" w14:textId="77777777">
        <w:trPr>
          <w:jc w:val="center"/>
        </w:trPr>
        <w:tc>
          <w:tcPr>
            <w:tcW w:w="2551" w:type="dxa"/>
          </w:tcPr>
          <w:p w14:paraId="7DC284F2" w14:textId="77777777" w:rsidR="00915EEA" w:rsidRDefault="00915EEA">
            <w:r>
              <w:rPr>
                <w:sz w:val="18"/>
              </w:rPr>
              <w:t>ModbusMaster</w:t>
            </w:r>
          </w:p>
        </w:tc>
        <w:tc>
          <w:tcPr>
            <w:tcW w:w="1984" w:type="dxa"/>
          </w:tcPr>
          <w:p w14:paraId="2A7333FF" w14:textId="77777777" w:rsidR="00915EEA" w:rsidRDefault="00915EEA">
            <w:r>
              <w:rPr>
                <w:sz w:val="18"/>
              </w:rPr>
              <w:t>Doc Walker</w:t>
            </w:r>
          </w:p>
        </w:tc>
        <w:tc>
          <w:tcPr>
            <w:tcW w:w="2551" w:type="dxa"/>
          </w:tcPr>
          <w:p w14:paraId="209E8FAF" w14:textId="77777777" w:rsidR="00915EEA" w:rsidRDefault="00915EEA">
            <w:r>
              <w:rPr>
                <w:sz w:val="18"/>
              </w:rPr>
              <w:t>Giao tiep RS485</w:t>
            </w:r>
          </w:p>
        </w:tc>
      </w:tr>
    </w:tbl>
    <w:p w14:paraId="1A2AEBF9" w14:textId="77777777" w:rsidR="00C813DC" w:rsidRDefault="00C813DC"/>
    <w:p w14:paraId="7BAB70CB" w14:textId="77777777" w:rsidR="00C813DC" w:rsidRDefault="00000000">
      <w:r>
        <w:br w:type="page"/>
      </w:r>
    </w:p>
    <w:p w14:paraId="7B130491" w14:textId="31B8F72F" w:rsidR="00C813DC" w:rsidRDefault="00000000">
      <w:pPr>
        <w:pStyle w:val="Heading1"/>
      </w:pPr>
      <w:r>
        <w:lastRenderedPageBreak/>
        <w:t xml:space="preserve">3. </w:t>
      </w:r>
      <w:r w:rsidR="00915EEA">
        <w:t>TẢI VÀ MỞ</w:t>
      </w:r>
      <w:r>
        <w:t xml:space="preserve"> SOURCE CODE</w:t>
      </w:r>
    </w:p>
    <w:p w14:paraId="46F6B7BA" w14:textId="2145F3B8" w:rsidR="00C813DC" w:rsidRDefault="00915EEA">
      <w:r>
        <w:t xml:space="preserve">Bước </w:t>
      </w:r>
      <w:r w:rsidR="00000000">
        <w:t xml:space="preserve">1: </w:t>
      </w:r>
      <w:r>
        <w:t>Tải source code tại</w:t>
      </w:r>
      <w:r w:rsidR="00000000">
        <w:t>: https://github.com/nlchthetransistor/Environmental-Parameter</w:t>
      </w:r>
    </w:p>
    <w:p w14:paraId="6899240D" w14:textId="53880FB1" w:rsidR="00C813DC" w:rsidRDefault="00915EEA">
      <w:r>
        <w:t xml:space="preserve">Bước </w:t>
      </w:r>
      <w:r w:rsidR="00000000">
        <w:t xml:space="preserve">2: </w:t>
      </w:r>
      <w:r>
        <w:t>Giải nén file</w:t>
      </w:r>
      <w:r>
        <w:t xml:space="preserve"> </w:t>
      </w:r>
    </w:p>
    <w:p w14:paraId="5608E5BC" w14:textId="0CC8BAC3" w:rsidR="00C813DC" w:rsidRDefault="00915EEA">
      <w:r>
        <w:t xml:space="preserve">Bước </w:t>
      </w:r>
      <w:r>
        <w:t>3</w:t>
      </w:r>
      <w:r w:rsidR="00000000">
        <w:t>: Trong thu muc da giai nen:</w:t>
      </w:r>
    </w:p>
    <w:p w14:paraId="2E623411" w14:textId="77777777" w:rsidR="00C813DC" w:rsidRDefault="00000000">
      <w:pPr>
        <w:pStyle w:val="ListBullet"/>
      </w:pPr>
      <w:r>
        <w:t>Board Nha Kinh: Mo file NhaKinh/NhaKinh.ino</w:t>
      </w:r>
    </w:p>
    <w:p w14:paraId="087430B1" w14:textId="77777777" w:rsidR="00C813DC" w:rsidRDefault="00000000">
      <w:pPr>
        <w:pStyle w:val="ListBullet"/>
      </w:pPr>
      <w:r>
        <w:t>Board Nuoc: Mo file Water/Water/Water.ino</w:t>
      </w:r>
    </w:p>
    <w:p w14:paraId="3332DD1D" w14:textId="77777777" w:rsidR="00C813DC" w:rsidRDefault="00000000">
      <w:pPr>
        <w:pStyle w:val="Heading1"/>
      </w:pPr>
      <w:r>
        <w:t>4. CHINH SUA CAU HINH TRUOC KHI NAP</w:t>
      </w:r>
    </w:p>
    <w:p w14:paraId="41597E39" w14:textId="4ADE6F69" w:rsidR="00C813DC" w:rsidRDefault="00000000">
      <w:pPr>
        <w:shd w:val="clear" w:color="auto" w:fill="FFF3CD"/>
        <w:spacing w:before="120" w:after="120"/>
        <w:ind w:left="283"/>
      </w:pPr>
      <w:r>
        <w:rPr>
          <w:b/>
          <w:color w:val="856404"/>
          <w:sz w:val="20"/>
        </w:rPr>
        <w:t xml:space="preserve">[!] CANH BAO: </w:t>
      </w:r>
      <w:r w:rsidR="00915EEA">
        <w:rPr>
          <w:color w:val="856404"/>
          <w:sz w:val="20"/>
        </w:rPr>
        <w:t>Bước QUAN TRỌNG NHẤT</w:t>
      </w:r>
      <w:r>
        <w:rPr>
          <w:color w:val="856404"/>
          <w:sz w:val="20"/>
        </w:rPr>
        <w:t xml:space="preserve">. </w:t>
      </w:r>
      <w:r w:rsidR="00915EEA">
        <w:rPr>
          <w:color w:val="856404"/>
          <w:sz w:val="20"/>
        </w:rPr>
        <w:t>Chỉnh sửa đúng tên và mật khẩu wifi</w:t>
      </w:r>
      <w:r>
        <w:rPr>
          <w:color w:val="856404"/>
          <w:sz w:val="20"/>
        </w:rPr>
        <w:t xml:space="preserve">, </w:t>
      </w:r>
      <w:r w:rsidR="00915EEA">
        <w:rPr>
          <w:color w:val="856404"/>
          <w:sz w:val="20"/>
        </w:rPr>
        <w:t>domain MQTT</w:t>
      </w:r>
    </w:p>
    <w:p w14:paraId="214C1EA2" w14:textId="77777777" w:rsidR="00C813DC" w:rsidRDefault="00000000">
      <w:r>
        <w:t>Mo file .ino trong Arduino IDE. O dau file se thay phan cau hinh nhu sau:</w:t>
      </w:r>
    </w:p>
    <w:p w14:paraId="00400319" w14:textId="77777777" w:rsidR="00C813DC" w:rsidRDefault="00000000">
      <w:pPr>
        <w:jc w:val="center"/>
      </w:pPr>
      <w:r>
        <w:rPr>
          <w:noProof/>
        </w:rPr>
        <w:drawing>
          <wp:inline distT="0" distB="0" distL="0" distR="0" wp14:anchorId="2B6A7715" wp14:editId="2E672ACF">
            <wp:extent cx="5029200" cy="2806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_section_highlight_179047789918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C2E" w14:textId="77777777" w:rsidR="00C813DC" w:rsidRDefault="00000000">
      <w:pPr>
        <w:jc w:val="center"/>
      </w:pPr>
      <w:r>
        <w:rPr>
          <w:i/>
          <w:color w:val="646464"/>
          <w:sz w:val="18"/>
        </w:rPr>
        <w:t>Hinh 2: Vung cau hinh can chinh sua (mui ten do = BAT BUOC doi)</w:t>
      </w:r>
    </w:p>
    <w:p w14:paraId="12E5A019" w14:textId="77777777" w:rsidR="00C813DC" w:rsidRDefault="00000000">
      <w:pPr>
        <w:pStyle w:val="Heading2"/>
      </w:pPr>
      <w:r>
        <w:t>4.1. Cac thong so BAT BUOC chinh sua</w:t>
      </w:r>
    </w:p>
    <w:p w14:paraId="0E3BA9B7" w14:textId="77777777" w:rsidR="00C813DC" w:rsidRDefault="00000000">
      <w:r>
        <w:rPr>
          <w:b/>
        </w:rPr>
        <w:t>(1) WiFi SSID - Ten mang WiFi tai hien truong</w:t>
      </w:r>
    </w:p>
    <w:p w14:paraId="21EA81A9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#define WIFI_SSID     "TenWiFiTaiHienTruong"</w:t>
      </w:r>
    </w:p>
    <w:p w14:paraId="3C7D025E" w14:textId="77777777" w:rsidR="00C813DC" w:rsidRDefault="00C813DC"/>
    <w:p w14:paraId="22D09F0D" w14:textId="77777777" w:rsidR="00C813DC" w:rsidRDefault="00000000">
      <w:r>
        <w:t>Doi "Transistor" thanh ten WiFi thuc te tai noi dat thiet bi. Chu y: Phan biet chu HOA/thuong.</w:t>
      </w:r>
    </w:p>
    <w:p w14:paraId="38727377" w14:textId="77777777" w:rsidR="00C813DC" w:rsidRDefault="00000000">
      <w:r>
        <w:rPr>
          <w:b/>
        </w:rPr>
        <w:t>(2) WiFi Password - Mat khau WiFi</w:t>
      </w:r>
    </w:p>
    <w:p w14:paraId="19C4697C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#define WIFI_PASS     "MatKhauWiFi"</w:t>
      </w:r>
    </w:p>
    <w:p w14:paraId="1F0F77F1" w14:textId="77777777" w:rsidR="00C813DC" w:rsidRDefault="00C813DC"/>
    <w:p w14:paraId="2F790D60" w14:textId="77777777" w:rsidR="00C813DC" w:rsidRDefault="00000000">
      <w:r>
        <w:t>Doi "hieuvjppro218" thanh mat khau WiFi thuc te.</w:t>
      </w:r>
    </w:p>
    <w:p w14:paraId="5202F7E3" w14:textId="77777777" w:rsidR="00C813DC" w:rsidRDefault="00000000">
      <w:r>
        <w:rPr>
          <w:b/>
        </w:rPr>
        <w:t>(3) MQTT Broker - Dia chi server (neu thay doi)</w:t>
      </w:r>
    </w:p>
    <w:p w14:paraId="56EC9B67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lastRenderedPageBreak/>
        <w:t>#define MQTT_BROKER   "45.117.179.192"</w:t>
      </w:r>
    </w:p>
    <w:p w14:paraId="4E129363" w14:textId="77777777" w:rsidR="00C813DC" w:rsidRDefault="00C813DC"/>
    <w:p w14:paraId="39AD160E" w14:textId="77777777" w:rsidR="00C813DC" w:rsidRDefault="00000000">
      <w:r>
        <w:t>Neu server van la 45.117.179.192 thi KHONG can doi. Neu da chuyen domain moi thi doi tuong ung.</w:t>
      </w:r>
    </w:p>
    <w:p w14:paraId="4033EFCD" w14:textId="77777777" w:rsidR="00C813DC" w:rsidRDefault="00000000">
      <w:pPr>
        <w:pStyle w:val="Heading2"/>
      </w:pPr>
      <w:r>
        <w:t>4.2. Kiem tra MQTT Client ID</w:t>
      </w:r>
    </w:p>
    <w:p w14:paraId="238367B6" w14:textId="77777777" w:rsidR="00C813DC" w:rsidRDefault="00000000">
      <w:r>
        <w:t>Moi board phai co Client ID rieng, KHONG DUOC TRUNG:</w:t>
      </w:r>
    </w:p>
    <w:p w14:paraId="032E7B9A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Board Nha Kinh:  #define CLIENT_ID  "C003_NhaKinh"</w:t>
      </w:r>
    </w:p>
    <w:p w14:paraId="595EBCA7" w14:textId="1B654D36" w:rsidR="00C813DC" w:rsidRDefault="00000000" w:rsidP="004B7D53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Board Nuoc:      #define CLIENT_ID  "C004_Water"</w:t>
      </w:r>
    </w:p>
    <w:p w14:paraId="6991EE6F" w14:textId="77777777" w:rsidR="00C813DC" w:rsidRDefault="00000000">
      <w:pPr>
        <w:pStyle w:val="Heading1"/>
      </w:pPr>
      <w:r>
        <w:t>5. NAP CODE VAO BOARD</w:t>
      </w:r>
    </w:p>
    <w:p w14:paraId="1E74F8C2" w14:textId="77777777" w:rsidR="00C813DC" w:rsidRDefault="00000000">
      <w:pPr>
        <w:pStyle w:val="Heading2"/>
      </w:pPr>
      <w:r>
        <w:t>5.1. Chon dung Board trong Arduino IDE</w:t>
      </w:r>
    </w:p>
    <w:p w14:paraId="0877FB8D" w14:textId="77777777" w:rsidR="00C813DC" w:rsidRDefault="00000000">
      <w:r>
        <w:t>Vao menu Tools -&gt; Board -&gt; esp32 -&gt; ESP32S3 Dev Module</w:t>
      </w:r>
    </w:p>
    <w:p w14:paraId="7DFA183A" w14:textId="77777777" w:rsidR="00C813DC" w:rsidRDefault="00000000">
      <w:pPr>
        <w:pStyle w:val="Heading2"/>
      </w:pPr>
      <w:r>
        <w:t>5.2. Chon dung COM Port</w:t>
      </w:r>
    </w:p>
    <w:p w14:paraId="7E805843" w14:textId="77777777" w:rsidR="00C813DC" w:rsidRDefault="00000000">
      <w:r>
        <w:t>1. Cam board vao may tinh qua USB</w:t>
      </w:r>
    </w:p>
    <w:p w14:paraId="1CC6F176" w14:textId="77777777" w:rsidR="00C813DC" w:rsidRDefault="00000000">
      <w:r>
        <w:t>2. Vao menu Tools -&gt; Port</w:t>
      </w:r>
    </w:p>
    <w:p w14:paraId="1729FDBB" w14:textId="77777777" w:rsidR="00C813DC" w:rsidRDefault="00000000">
      <w:r>
        <w:t>3. Chon COM port moi xuat hien (thuong la COM3, COM4...)</w:t>
      </w:r>
    </w:p>
    <w:p w14:paraId="40F7BBCF" w14:textId="77777777" w:rsidR="00C813DC" w:rsidRDefault="00000000">
      <w:pPr>
        <w:shd w:val="clear" w:color="auto" w:fill="D1ECF4"/>
        <w:ind w:left="283"/>
      </w:pPr>
      <w:r>
        <w:rPr>
          <w:b/>
          <w:color w:val="0C5460"/>
          <w:sz w:val="20"/>
        </w:rPr>
        <w:t xml:space="preserve">[i] </w:t>
      </w:r>
      <w:r>
        <w:rPr>
          <w:color w:val="0C5460"/>
          <w:sz w:val="20"/>
        </w:rPr>
        <w:t>Neu khong thay COM port: kiem tra lai cap USB (phai loai truyen data) hoac cai driver (xem muc 2.2)</w:t>
      </w:r>
    </w:p>
    <w:p w14:paraId="7AECDBF9" w14:textId="77777777" w:rsidR="00C813DC" w:rsidRDefault="00000000">
      <w:pPr>
        <w:pStyle w:val="Heading2"/>
      </w:pPr>
      <w:r>
        <w:t>5.3. Cau hinh Partition Scheme (QUAN TRONG cho OTA)</w:t>
      </w:r>
    </w:p>
    <w:p w14:paraId="6BBFCF3F" w14:textId="77777777" w:rsidR="00C813DC" w:rsidRDefault="00000000">
      <w:r>
        <w:t>1. Vao menu Tools -&gt; Partition Scheme</w:t>
      </w:r>
    </w:p>
    <w:p w14:paraId="387EA464" w14:textId="77777777" w:rsidR="00C813DC" w:rsidRDefault="00000000">
      <w:r>
        <w:t>2. Chon: "Minimal SPIFFS (1.9MB APP with OTA/312KB SPIFFS)"</w:t>
      </w:r>
    </w:p>
    <w:p w14:paraId="6D755795" w14:textId="77777777" w:rsidR="00C813DC" w:rsidRDefault="00000000">
      <w:pPr>
        <w:shd w:val="clear" w:color="auto" w:fill="FFF3CD"/>
        <w:spacing w:before="120" w:after="120"/>
        <w:ind w:left="283"/>
      </w:pPr>
      <w:r>
        <w:rPr>
          <w:b/>
          <w:color w:val="856404"/>
          <w:sz w:val="20"/>
        </w:rPr>
        <w:t xml:space="preserve">[!] CANH BAO: </w:t>
      </w:r>
      <w:r>
        <w:rPr>
          <w:color w:val="856404"/>
          <w:sz w:val="20"/>
        </w:rPr>
        <w:t>Neu chon sai Partition Scheme, chuc nang cap nhat firmware tu xa (OTA) se KHONG hoat dong!</w:t>
      </w:r>
    </w:p>
    <w:p w14:paraId="49ADE55E" w14:textId="77777777" w:rsidR="00C813D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E21A4B" wp14:editId="6B1799F1">
            <wp:extent cx="2743200" cy="36739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duino_ide_settings_179047784718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12E7" w14:textId="77777777" w:rsidR="00C813DC" w:rsidRDefault="00000000">
      <w:pPr>
        <w:jc w:val="center"/>
      </w:pPr>
      <w:r>
        <w:rPr>
          <w:i/>
          <w:color w:val="646464"/>
          <w:sz w:val="18"/>
        </w:rPr>
        <w:t>Hinh 3: Cai dat Arduino IDE cho ESP32-S3 (tham khao)</w:t>
      </w:r>
    </w:p>
    <w:p w14:paraId="07F2F3E6" w14:textId="77777777" w:rsidR="00C813DC" w:rsidRDefault="00000000">
      <w:pPr>
        <w:pStyle w:val="Heading2"/>
      </w:pPr>
      <w:r>
        <w:t>5.4. Cau hinh USB CDC On Boot</w:t>
      </w:r>
    </w:p>
    <w:p w14:paraId="0E837914" w14:textId="77777777" w:rsidR="00C813DC" w:rsidRDefault="00000000">
      <w:r>
        <w:t>Vi board dung USB native (chan USB+/USB-):</w:t>
      </w:r>
    </w:p>
    <w:p w14:paraId="64C8A26B" w14:textId="77777777" w:rsidR="00C813DC" w:rsidRDefault="00000000">
      <w:r>
        <w:t>Vao menu Tools -&gt; USB CDC On Boot -&gt; chon Enabled</w:t>
      </w:r>
    </w:p>
    <w:p w14:paraId="000BDEE2" w14:textId="77777777" w:rsidR="00C813DC" w:rsidRDefault="00000000">
      <w:pPr>
        <w:pStyle w:val="Heading2"/>
      </w:pPr>
      <w:r>
        <w:t>5.5. Upload code</w:t>
      </w:r>
    </w:p>
    <w:p w14:paraId="627228D1" w14:textId="77777777" w:rsidR="00C813DC" w:rsidRDefault="00000000">
      <w:r>
        <w:t>1. Nhan nut Upload (mui ten -&gt; o goc trai tren) hoac Ctrl+U</w:t>
      </w:r>
    </w:p>
    <w:p w14:paraId="5094B3EA" w14:textId="77777777" w:rsidR="00C813DC" w:rsidRDefault="00000000">
      <w:r>
        <w:t>2. Cho qua trinh compile (bien dich) - mat 1-3 phut lan dau</w:t>
      </w:r>
    </w:p>
    <w:p w14:paraId="73C70540" w14:textId="77777777" w:rsidR="00C813DC" w:rsidRDefault="00000000">
      <w:r>
        <w:t>3. Khi thay dong "Connecting...." - neu board khong tu vao che do nap:</w:t>
      </w:r>
    </w:p>
    <w:p w14:paraId="35216202" w14:textId="77777777" w:rsidR="00C813DC" w:rsidRDefault="00000000">
      <w:pPr>
        <w:pStyle w:val="ListBullet"/>
      </w:pPr>
      <w:r>
        <w:t>Nhan giu nut BOOT tren board</w:t>
      </w:r>
    </w:p>
    <w:p w14:paraId="5CB9C702" w14:textId="77777777" w:rsidR="00C813DC" w:rsidRDefault="00000000">
      <w:pPr>
        <w:pStyle w:val="ListBullet"/>
      </w:pPr>
      <w:r>
        <w:t>Nhan nhanh nut RESET 1 lan</w:t>
      </w:r>
    </w:p>
    <w:p w14:paraId="5E148139" w14:textId="77777777" w:rsidR="00C813DC" w:rsidRDefault="00000000">
      <w:pPr>
        <w:pStyle w:val="ListBullet"/>
      </w:pPr>
      <w:r>
        <w:t>Tha nut BOOT sau 1 giay</w:t>
      </w:r>
    </w:p>
    <w:p w14:paraId="53AE5E51" w14:textId="77777777" w:rsidR="00C813DC" w:rsidRDefault="00000000">
      <w:r>
        <w:t>4. Cho den khi thay "Hard resetting via RTS pin..." -&gt; NAP XONG!</w:t>
      </w:r>
    </w:p>
    <w:p w14:paraId="636537DE" w14:textId="77777777" w:rsidR="00C813DC" w:rsidRDefault="00000000">
      <w:r>
        <w:br w:type="page"/>
      </w:r>
    </w:p>
    <w:p w14:paraId="3D1D35D0" w14:textId="77777777" w:rsidR="00C813DC" w:rsidRDefault="00000000">
      <w:pPr>
        <w:pStyle w:val="Heading1"/>
      </w:pPr>
      <w:r>
        <w:lastRenderedPageBreak/>
        <w:t>6. KIEM TRA HOAT DONG</w:t>
      </w:r>
    </w:p>
    <w:p w14:paraId="24A63133" w14:textId="77777777" w:rsidR="00C813DC" w:rsidRDefault="00000000">
      <w:pPr>
        <w:pStyle w:val="Heading2"/>
      </w:pPr>
      <w:r>
        <w:t>6.1. Mo Serial Monitor</w:t>
      </w:r>
    </w:p>
    <w:p w14:paraId="16BA33B1" w14:textId="77777777" w:rsidR="00C813DC" w:rsidRDefault="00000000">
      <w:r>
        <w:t>1. Trong Arduino IDE, vao menu Tools -&gt; Serial Monitor (hoac Ctrl+Shift+M)</w:t>
      </w:r>
    </w:p>
    <w:p w14:paraId="005DCFB1" w14:textId="77777777" w:rsidR="00C813DC" w:rsidRDefault="00000000">
      <w:r>
        <w:t>2. Chon baud rate: 115200 (goc duoi ben phai)</w:t>
      </w:r>
    </w:p>
    <w:p w14:paraId="29F56A3B" w14:textId="77777777" w:rsidR="00C813DC" w:rsidRDefault="00000000">
      <w:r>
        <w:t>3. Nhan nut RESET tren board (hoac rut cam lai USB)</w:t>
      </w:r>
    </w:p>
    <w:p w14:paraId="46F9245D" w14:textId="77777777" w:rsidR="00C813DC" w:rsidRDefault="00000000">
      <w:pPr>
        <w:pStyle w:val="Heading2"/>
      </w:pPr>
      <w:r>
        <w:t>6.2. Kiem tra output - Board Nha Kinh (C003)</w:t>
      </w:r>
    </w:p>
    <w:p w14:paraId="5EF4DE39" w14:textId="77777777" w:rsidR="00C813DC" w:rsidRDefault="00000000">
      <w:r>
        <w:t>Serial Monitor se hien:</w:t>
      </w:r>
    </w:p>
    <w:p w14:paraId="72FE13C2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Ket noi WiFi: TenWiFi</w:t>
      </w:r>
    </w:p>
    <w:p w14:paraId="1848FEA0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......</w:t>
      </w:r>
    </w:p>
    <w:p w14:paraId="435D116C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Da ket noi WiFi, IP: 192.168.1.xxx</w:t>
      </w:r>
    </w:p>
    <w:p w14:paraId="64723925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Dang dong bo NTP......</w:t>
      </w:r>
    </w:p>
    <w:p w14:paraId="0D072346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Da dong bo NTP!</w:t>
      </w:r>
    </w:p>
    <w:p w14:paraId="65E0FE4F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MS5611 da ket noi thanh cong!</w:t>
      </w:r>
    </w:p>
    <w:p w14:paraId="0388FA4A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Khoi dong cam bien anh sang SEN0390...</w:t>
      </w:r>
    </w:p>
    <w:p w14:paraId="38F69757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Dang ket noi MQTT...Da ket noi!</w:t>
      </w:r>
    </w:p>
    <w:p w14:paraId="6718AFC2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-----------------------------</w:t>
      </w:r>
    </w:p>
    <w:p w14:paraId="391B866F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Cap nhat cam bien:</w:t>
      </w:r>
    </w:p>
    <w:p w14:paraId="70012BCF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Nhiet do: 26.50 *C</w:t>
      </w:r>
    </w:p>
    <w:p w14:paraId="77FA9C15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Do am: 65.30 %</w:t>
      </w:r>
    </w:p>
    <w:p w14:paraId="6442C371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Ap suat: 0.99876 atm</w:t>
      </w:r>
    </w:p>
    <w:p w14:paraId="7050C2F4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Lux: 1520 lx</w:t>
      </w:r>
    </w:p>
    <w:p w14:paraId="655402F9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-----------------------------</w:t>
      </w:r>
    </w:p>
    <w:p w14:paraId="6302FFDE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Sent MQTT: C003_T_26.50</w:t>
      </w:r>
    </w:p>
    <w:p w14:paraId="051ED9B1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Sent MQTT: C003_H_65.30</w:t>
      </w:r>
    </w:p>
    <w:p w14:paraId="0B922050" w14:textId="77777777" w:rsidR="00C813DC" w:rsidRDefault="00C813DC"/>
    <w:p w14:paraId="7FEE5BB3" w14:textId="77777777" w:rsidR="00C813DC" w:rsidRDefault="00000000">
      <w:pPr>
        <w:pStyle w:val="Heading2"/>
      </w:pPr>
      <w:r>
        <w:t>6.3. Kiem tra output - Board Nuoc (C004)</w:t>
      </w:r>
    </w:p>
    <w:p w14:paraId="7640DC88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Dang ket noi WiFi......</w:t>
      </w:r>
    </w:p>
    <w:p w14:paraId="31594D03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WiFi thanh cong.</w:t>
      </w:r>
    </w:p>
    <w:p w14:paraId="49EC2C74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Dong bo NTP thanh cong.</w:t>
      </w:r>
    </w:p>
    <w:p w14:paraId="0472391C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Dang ket noi MQTT...Thanh cong</w:t>
      </w:r>
    </w:p>
    <w:p w14:paraId="2D0587EB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DO=7.82 pH=6.85 EC=1.23 TempAvg=26.40</w:t>
      </w:r>
    </w:p>
    <w:p w14:paraId="483C044F" w14:textId="77777777" w:rsidR="00C813DC" w:rsidRDefault="00C813DC"/>
    <w:p w14:paraId="417E1E8B" w14:textId="77777777" w:rsidR="00C813DC" w:rsidRDefault="00000000">
      <w:pPr>
        <w:pStyle w:val="Heading2"/>
      </w:pPr>
      <w:r>
        <w:t>6.4. Dau hieu hoat dong binh thuong</w:t>
      </w:r>
    </w:p>
    <w:p w14:paraId="1E669E27" w14:textId="77777777" w:rsidR="00C813DC" w:rsidRDefault="00000000">
      <w:pPr>
        <w:pStyle w:val="ListBullet"/>
      </w:pPr>
      <w:r>
        <w:t>LED tren board nhap nhay moi vai giay (chop 200ms)</w:t>
      </w:r>
    </w:p>
    <w:p w14:paraId="61CE07F8" w14:textId="77777777" w:rsidR="00C813DC" w:rsidRDefault="00000000">
      <w:pPr>
        <w:pStyle w:val="ListBullet"/>
      </w:pPr>
      <w:r>
        <w:t>Serial Monitor hien du lieu cam bien lien tuc</w:t>
      </w:r>
    </w:p>
    <w:p w14:paraId="3814B213" w14:textId="77777777" w:rsidR="00C813DC" w:rsidRDefault="00000000">
      <w:pPr>
        <w:pStyle w:val="ListBullet"/>
      </w:pPr>
      <w:r>
        <w:t>Co dong "Sent MQTT" hoac khong co dong loi MQTT</w:t>
      </w:r>
    </w:p>
    <w:p w14:paraId="0D005BD8" w14:textId="77777777" w:rsidR="00C813DC" w:rsidRDefault="00000000">
      <w:pPr>
        <w:pStyle w:val="ListBullet"/>
      </w:pPr>
      <w:r>
        <w:t>Kiem tra dashboard web (neu co) de xem data hien thi</w:t>
      </w:r>
    </w:p>
    <w:p w14:paraId="3923162F" w14:textId="004ED5F5" w:rsidR="00C813DC" w:rsidRDefault="00C813DC" w:rsidP="004B7D53"/>
    <w:p w14:paraId="1216E191" w14:textId="77777777" w:rsidR="00C813DC" w:rsidRDefault="00000000">
      <w:r>
        <w:br w:type="page"/>
      </w:r>
    </w:p>
    <w:p w14:paraId="12D83F03" w14:textId="77777777" w:rsidR="00C813DC" w:rsidRDefault="00000000">
      <w:pPr>
        <w:pStyle w:val="Heading1"/>
      </w:pPr>
      <w:r>
        <w:lastRenderedPageBreak/>
        <w:t>8. PHU LUC</w:t>
      </w:r>
    </w:p>
    <w:p w14:paraId="0CF60692" w14:textId="77777777" w:rsidR="00C813DC" w:rsidRDefault="00000000">
      <w:pPr>
        <w:pStyle w:val="Heading2"/>
      </w:pPr>
      <w:r>
        <w:t>8.1. Tong hop cau hinh Arduino 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C813DC" w14:paraId="790B2B51" w14:textId="77777777">
        <w:trPr>
          <w:jc w:val="center"/>
        </w:trPr>
        <w:tc>
          <w:tcPr>
            <w:tcW w:w="2835" w:type="dxa"/>
            <w:shd w:val="clear" w:color="auto" w:fill="0066CC"/>
          </w:tcPr>
          <w:p w14:paraId="5566D685" w14:textId="77777777" w:rsidR="00C813DC" w:rsidRDefault="00000000">
            <w:r>
              <w:rPr>
                <w:b/>
                <w:color w:val="FFFFFF"/>
                <w:sz w:val="18"/>
              </w:rPr>
              <w:t>Thong so</w:t>
            </w:r>
          </w:p>
        </w:tc>
        <w:tc>
          <w:tcPr>
            <w:tcW w:w="6236" w:type="dxa"/>
            <w:shd w:val="clear" w:color="auto" w:fill="0066CC"/>
          </w:tcPr>
          <w:p w14:paraId="65409118" w14:textId="77777777" w:rsidR="00C813DC" w:rsidRDefault="00000000">
            <w:r>
              <w:rPr>
                <w:b/>
                <w:color w:val="FFFFFF"/>
                <w:sz w:val="18"/>
              </w:rPr>
              <w:t>Gia tri</w:t>
            </w:r>
          </w:p>
        </w:tc>
      </w:tr>
      <w:tr w:rsidR="00C813DC" w14:paraId="20B9A11A" w14:textId="77777777">
        <w:trPr>
          <w:jc w:val="center"/>
        </w:trPr>
        <w:tc>
          <w:tcPr>
            <w:tcW w:w="2835" w:type="dxa"/>
            <w:shd w:val="clear" w:color="auto" w:fill="F0F8FF"/>
          </w:tcPr>
          <w:p w14:paraId="3C89CE51" w14:textId="77777777" w:rsidR="00C813DC" w:rsidRDefault="00000000">
            <w:r>
              <w:rPr>
                <w:sz w:val="18"/>
              </w:rPr>
              <w:t>Board</w:t>
            </w:r>
          </w:p>
        </w:tc>
        <w:tc>
          <w:tcPr>
            <w:tcW w:w="6236" w:type="dxa"/>
            <w:shd w:val="clear" w:color="auto" w:fill="F0F8FF"/>
          </w:tcPr>
          <w:p w14:paraId="0DBCD810" w14:textId="77777777" w:rsidR="00C813DC" w:rsidRDefault="00000000">
            <w:r>
              <w:rPr>
                <w:sz w:val="18"/>
              </w:rPr>
              <w:t>ESP32S3 Dev Module</w:t>
            </w:r>
          </w:p>
        </w:tc>
      </w:tr>
      <w:tr w:rsidR="00C813DC" w14:paraId="6332FCD4" w14:textId="77777777">
        <w:trPr>
          <w:jc w:val="center"/>
        </w:trPr>
        <w:tc>
          <w:tcPr>
            <w:tcW w:w="2835" w:type="dxa"/>
          </w:tcPr>
          <w:p w14:paraId="0C661A45" w14:textId="77777777" w:rsidR="00C813DC" w:rsidRDefault="00000000">
            <w:r>
              <w:rPr>
                <w:sz w:val="18"/>
              </w:rPr>
              <w:t>Port</w:t>
            </w:r>
          </w:p>
        </w:tc>
        <w:tc>
          <w:tcPr>
            <w:tcW w:w="6236" w:type="dxa"/>
          </w:tcPr>
          <w:p w14:paraId="440A88E8" w14:textId="77777777" w:rsidR="00C813DC" w:rsidRDefault="00000000">
            <w:r>
              <w:rPr>
                <w:sz w:val="18"/>
              </w:rPr>
              <w:t>COMx (chon port xuat hien khi cam board)</w:t>
            </w:r>
          </w:p>
        </w:tc>
      </w:tr>
      <w:tr w:rsidR="00C813DC" w14:paraId="098AB911" w14:textId="77777777">
        <w:trPr>
          <w:jc w:val="center"/>
        </w:trPr>
        <w:tc>
          <w:tcPr>
            <w:tcW w:w="2835" w:type="dxa"/>
            <w:shd w:val="clear" w:color="auto" w:fill="F0F8FF"/>
          </w:tcPr>
          <w:p w14:paraId="361A34F9" w14:textId="77777777" w:rsidR="00C813DC" w:rsidRDefault="00000000">
            <w:r>
              <w:rPr>
                <w:sz w:val="18"/>
              </w:rPr>
              <w:t>Partition Scheme</w:t>
            </w:r>
          </w:p>
        </w:tc>
        <w:tc>
          <w:tcPr>
            <w:tcW w:w="6236" w:type="dxa"/>
            <w:shd w:val="clear" w:color="auto" w:fill="F0F8FF"/>
          </w:tcPr>
          <w:p w14:paraId="266EF3C6" w14:textId="77777777" w:rsidR="00C813DC" w:rsidRDefault="00000000">
            <w:r>
              <w:rPr>
                <w:sz w:val="18"/>
              </w:rPr>
              <w:t>Minimal SPIFFS (1.9MB APP with OTA/312KB SPIFFS)</w:t>
            </w:r>
          </w:p>
        </w:tc>
      </w:tr>
      <w:tr w:rsidR="00C813DC" w14:paraId="14D5BE20" w14:textId="77777777">
        <w:trPr>
          <w:jc w:val="center"/>
        </w:trPr>
        <w:tc>
          <w:tcPr>
            <w:tcW w:w="2835" w:type="dxa"/>
          </w:tcPr>
          <w:p w14:paraId="29EA7541" w14:textId="77777777" w:rsidR="00C813DC" w:rsidRDefault="00000000">
            <w:r>
              <w:rPr>
                <w:sz w:val="18"/>
              </w:rPr>
              <w:t>Upload Speed</w:t>
            </w:r>
          </w:p>
        </w:tc>
        <w:tc>
          <w:tcPr>
            <w:tcW w:w="6236" w:type="dxa"/>
          </w:tcPr>
          <w:p w14:paraId="22A0FB4F" w14:textId="77777777" w:rsidR="00C813DC" w:rsidRDefault="00000000">
            <w:r>
              <w:rPr>
                <w:sz w:val="18"/>
              </w:rPr>
              <w:t>921600</w:t>
            </w:r>
          </w:p>
        </w:tc>
      </w:tr>
      <w:tr w:rsidR="00C813DC" w14:paraId="4CC8AEDC" w14:textId="77777777">
        <w:trPr>
          <w:jc w:val="center"/>
        </w:trPr>
        <w:tc>
          <w:tcPr>
            <w:tcW w:w="2835" w:type="dxa"/>
            <w:shd w:val="clear" w:color="auto" w:fill="F0F8FF"/>
          </w:tcPr>
          <w:p w14:paraId="66EB7C7B" w14:textId="77777777" w:rsidR="00C813DC" w:rsidRDefault="00000000">
            <w:r>
              <w:rPr>
                <w:sz w:val="18"/>
              </w:rPr>
              <w:t>USB CDC On Boot</w:t>
            </w:r>
          </w:p>
        </w:tc>
        <w:tc>
          <w:tcPr>
            <w:tcW w:w="6236" w:type="dxa"/>
            <w:shd w:val="clear" w:color="auto" w:fill="F0F8FF"/>
          </w:tcPr>
          <w:p w14:paraId="731376FD" w14:textId="77777777" w:rsidR="00C813DC" w:rsidRDefault="00000000">
            <w:r>
              <w:rPr>
                <w:sz w:val="18"/>
              </w:rPr>
              <w:t>Enabled</w:t>
            </w:r>
          </w:p>
        </w:tc>
      </w:tr>
      <w:tr w:rsidR="00C813DC" w14:paraId="036E0B9F" w14:textId="77777777">
        <w:trPr>
          <w:jc w:val="center"/>
        </w:trPr>
        <w:tc>
          <w:tcPr>
            <w:tcW w:w="2835" w:type="dxa"/>
          </w:tcPr>
          <w:p w14:paraId="49E91DF0" w14:textId="77777777" w:rsidR="00C813DC" w:rsidRDefault="00000000">
            <w:r>
              <w:rPr>
                <w:sz w:val="18"/>
              </w:rPr>
              <w:t>Flash Size</w:t>
            </w:r>
          </w:p>
        </w:tc>
        <w:tc>
          <w:tcPr>
            <w:tcW w:w="6236" w:type="dxa"/>
          </w:tcPr>
          <w:p w14:paraId="0F2E6F3C" w14:textId="77777777" w:rsidR="00C813DC" w:rsidRDefault="00000000">
            <w:r>
              <w:rPr>
                <w:sz w:val="18"/>
              </w:rPr>
              <w:t>Mac dinh (thuong 8MB hoac 16MB)</w:t>
            </w:r>
          </w:p>
        </w:tc>
      </w:tr>
      <w:tr w:rsidR="00C813DC" w14:paraId="6B92B4D6" w14:textId="77777777">
        <w:trPr>
          <w:jc w:val="center"/>
        </w:trPr>
        <w:tc>
          <w:tcPr>
            <w:tcW w:w="2835" w:type="dxa"/>
            <w:shd w:val="clear" w:color="auto" w:fill="F0F8FF"/>
          </w:tcPr>
          <w:p w14:paraId="2FC0766E" w14:textId="77777777" w:rsidR="00C813DC" w:rsidRDefault="00000000">
            <w:r>
              <w:rPr>
                <w:sz w:val="18"/>
              </w:rPr>
              <w:t>PSRAM</w:t>
            </w:r>
          </w:p>
        </w:tc>
        <w:tc>
          <w:tcPr>
            <w:tcW w:w="6236" w:type="dxa"/>
            <w:shd w:val="clear" w:color="auto" w:fill="F0F8FF"/>
          </w:tcPr>
          <w:p w14:paraId="058C1F20" w14:textId="77777777" w:rsidR="00C813DC" w:rsidRDefault="00000000">
            <w:r>
              <w:rPr>
                <w:sz w:val="18"/>
              </w:rPr>
              <w:t>Mac dinh (Disabled neu board khong co PSRAM)</w:t>
            </w:r>
          </w:p>
        </w:tc>
      </w:tr>
    </w:tbl>
    <w:p w14:paraId="76306801" w14:textId="77777777" w:rsidR="00C813DC" w:rsidRDefault="00C813DC"/>
    <w:p w14:paraId="3A12EEB7" w14:textId="77777777" w:rsidR="00C813DC" w:rsidRDefault="00000000">
      <w:pPr>
        <w:pStyle w:val="Heading2"/>
      </w:pPr>
      <w:r>
        <w:t>8.2. Thong tin MQTT Topics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268"/>
        <w:gridCol w:w="3969"/>
      </w:tblGrid>
      <w:tr w:rsidR="00C813DC" w14:paraId="6AF36904" w14:textId="77777777">
        <w:trPr>
          <w:jc w:val="center"/>
        </w:trPr>
        <w:tc>
          <w:tcPr>
            <w:tcW w:w="2551" w:type="dxa"/>
            <w:shd w:val="clear" w:color="auto" w:fill="0066CC"/>
          </w:tcPr>
          <w:p w14:paraId="035CC22B" w14:textId="77777777" w:rsidR="00C813DC" w:rsidRDefault="00000000"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w="2268" w:type="dxa"/>
            <w:shd w:val="clear" w:color="auto" w:fill="0066CC"/>
          </w:tcPr>
          <w:p w14:paraId="18919D60" w14:textId="77777777" w:rsidR="00C813DC" w:rsidRDefault="00000000">
            <w:r>
              <w:rPr>
                <w:b/>
                <w:color w:val="FFFFFF"/>
                <w:sz w:val="18"/>
              </w:rPr>
              <w:t>Huong</w:t>
            </w:r>
          </w:p>
        </w:tc>
        <w:tc>
          <w:tcPr>
            <w:tcW w:w="3969" w:type="dxa"/>
            <w:shd w:val="clear" w:color="auto" w:fill="0066CC"/>
          </w:tcPr>
          <w:p w14:paraId="254F36BB" w14:textId="77777777" w:rsidR="00C813DC" w:rsidRDefault="00000000">
            <w:r>
              <w:rPr>
                <w:b/>
                <w:color w:val="FFFFFF"/>
                <w:sz w:val="18"/>
              </w:rPr>
              <w:t>Mo ta</w:t>
            </w:r>
          </w:p>
        </w:tc>
      </w:tr>
      <w:tr w:rsidR="00C813DC" w14:paraId="56B60806" w14:textId="77777777">
        <w:trPr>
          <w:jc w:val="center"/>
        </w:trPr>
        <w:tc>
          <w:tcPr>
            <w:tcW w:w="2551" w:type="dxa"/>
            <w:shd w:val="clear" w:color="auto" w:fill="F0F8FF"/>
          </w:tcPr>
          <w:p w14:paraId="1710AA6D" w14:textId="77777777" w:rsidR="00C813DC" w:rsidRDefault="00000000">
            <w:r>
              <w:rPr>
                <w:sz w:val="18"/>
              </w:rPr>
              <w:t>sensor/data</w:t>
            </w:r>
          </w:p>
        </w:tc>
        <w:tc>
          <w:tcPr>
            <w:tcW w:w="2268" w:type="dxa"/>
            <w:shd w:val="clear" w:color="auto" w:fill="F0F8FF"/>
          </w:tcPr>
          <w:p w14:paraId="7566E7B1" w14:textId="77777777" w:rsidR="00C813DC" w:rsidRDefault="00000000">
            <w:r>
              <w:rPr>
                <w:sz w:val="18"/>
              </w:rPr>
              <w:t>Board -&gt; Server</w:t>
            </w:r>
          </w:p>
        </w:tc>
        <w:tc>
          <w:tcPr>
            <w:tcW w:w="3969" w:type="dxa"/>
            <w:shd w:val="clear" w:color="auto" w:fill="F0F8FF"/>
          </w:tcPr>
          <w:p w14:paraId="07D3782D" w14:textId="77777777" w:rsidR="00C813DC" w:rsidRDefault="00000000">
            <w:r>
              <w:rPr>
                <w:sz w:val="18"/>
              </w:rPr>
              <w:t>Gui du lieu cam bien</w:t>
            </w:r>
          </w:p>
        </w:tc>
      </w:tr>
      <w:tr w:rsidR="00C813DC" w14:paraId="75B2081A" w14:textId="77777777">
        <w:trPr>
          <w:jc w:val="center"/>
        </w:trPr>
        <w:tc>
          <w:tcPr>
            <w:tcW w:w="2551" w:type="dxa"/>
          </w:tcPr>
          <w:p w14:paraId="205EB86E" w14:textId="77777777" w:rsidR="00C813DC" w:rsidRDefault="00000000">
            <w:r>
              <w:rPr>
                <w:sz w:val="18"/>
              </w:rPr>
              <w:t>fota/C003</w:t>
            </w:r>
          </w:p>
        </w:tc>
        <w:tc>
          <w:tcPr>
            <w:tcW w:w="2268" w:type="dxa"/>
          </w:tcPr>
          <w:p w14:paraId="6CD61D2A" w14:textId="77777777" w:rsidR="00C813DC" w:rsidRDefault="00000000">
            <w:r>
              <w:rPr>
                <w:sz w:val="18"/>
              </w:rPr>
              <w:t>Server -&gt; Board</w:t>
            </w:r>
          </w:p>
        </w:tc>
        <w:tc>
          <w:tcPr>
            <w:tcW w:w="3969" w:type="dxa"/>
          </w:tcPr>
          <w:p w14:paraId="6D29BFDA" w14:textId="77777777" w:rsidR="00C813DC" w:rsidRDefault="00000000">
            <w:r>
              <w:rPr>
                <w:sz w:val="18"/>
              </w:rPr>
              <w:t>Trigger OTA cho Nha Kinh</w:t>
            </w:r>
          </w:p>
        </w:tc>
      </w:tr>
      <w:tr w:rsidR="00C813DC" w14:paraId="2F092912" w14:textId="77777777">
        <w:trPr>
          <w:jc w:val="center"/>
        </w:trPr>
        <w:tc>
          <w:tcPr>
            <w:tcW w:w="2551" w:type="dxa"/>
            <w:shd w:val="clear" w:color="auto" w:fill="F0F8FF"/>
          </w:tcPr>
          <w:p w14:paraId="49EDBBAA" w14:textId="77777777" w:rsidR="00C813DC" w:rsidRDefault="00000000">
            <w:r>
              <w:rPr>
                <w:sz w:val="18"/>
              </w:rPr>
              <w:t>fota/C004</w:t>
            </w:r>
          </w:p>
        </w:tc>
        <w:tc>
          <w:tcPr>
            <w:tcW w:w="2268" w:type="dxa"/>
            <w:shd w:val="clear" w:color="auto" w:fill="F0F8FF"/>
          </w:tcPr>
          <w:p w14:paraId="40454A17" w14:textId="77777777" w:rsidR="00C813DC" w:rsidRDefault="00000000">
            <w:r>
              <w:rPr>
                <w:sz w:val="18"/>
              </w:rPr>
              <w:t>Server -&gt; Board</w:t>
            </w:r>
          </w:p>
        </w:tc>
        <w:tc>
          <w:tcPr>
            <w:tcW w:w="3969" w:type="dxa"/>
            <w:shd w:val="clear" w:color="auto" w:fill="F0F8FF"/>
          </w:tcPr>
          <w:p w14:paraId="3D382C52" w14:textId="77777777" w:rsidR="00C813DC" w:rsidRDefault="00000000">
            <w:r>
              <w:rPr>
                <w:sz w:val="18"/>
              </w:rPr>
              <w:t>Trigger OTA cho Nuoc</w:t>
            </w:r>
          </w:p>
        </w:tc>
      </w:tr>
      <w:tr w:rsidR="00C813DC" w14:paraId="524AE8A2" w14:textId="77777777">
        <w:trPr>
          <w:jc w:val="center"/>
        </w:trPr>
        <w:tc>
          <w:tcPr>
            <w:tcW w:w="2551" w:type="dxa"/>
          </w:tcPr>
          <w:p w14:paraId="0D7964DE" w14:textId="77777777" w:rsidR="00C813DC" w:rsidRDefault="00000000">
            <w:r>
              <w:rPr>
                <w:sz w:val="18"/>
              </w:rPr>
              <w:t>fota/status</w:t>
            </w:r>
          </w:p>
        </w:tc>
        <w:tc>
          <w:tcPr>
            <w:tcW w:w="2268" w:type="dxa"/>
          </w:tcPr>
          <w:p w14:paraId="051F5D83" w14:textId="77777777" w:rsidR="00C813DC" w:rsidRDefault="00000000">
            <w:r>
              <w:rPr>
                <w:sz w:val="18"/>
              </w:rPr>
              <w:t>Board -&gt; Server</w:t>
            </w:r>
          </w:p>
        </w:tc>
        <w:tc>
          <w:tcPr>
            <w:tcW w:w="3969" w:type="dxa"/>
          </w:tcPr>
          <w:p w14:paraId="1F531B4C" w14:textId="77777777" w:rsidR="00C813DC" w:rsidRDefault="00000000">
            <w:r>
              <w:rPr>
                <w:sz w:val="18"/>
              </w:rPr>
              <w:t>Bao trang thai OTA</w:t>
            </w:r>
          </w:p>
        </w:tc>
      </w:tr>
    </w:tbl>
    <w:p w14:paraId="1ECB6745" w14:textId="77777777" w:rsidR="00C813DC" w:rsidRDefault="00C813DC"/>
    <w:p w14:paraId="7C45826D" w14:textId="77777777" w:rsidR="00C813DC" w:rsidRDefault="00000000">
      <w:pPr>
        <w:pStyle w:val="Heading2"/>
      </w:pPr>
      <w:r>
        <w:t>8.3. Payload format</w:t>
      </w:r>
    </w:p>
    <w:p w14:paraId="11A990ED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NHA KINH (C003):</w:t>
      </w:r>
    </w:p>
    <w:p w14:paraId="31299B5B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 xml:space="preserve">  C003_T_25.50    -&gt; Nhiet do = 25.50*C</w:t>
      </w:r>
    </w:p>
    <w:p w14:paraId="2439C1EF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 xml:space="preserve">  C003_H_65.30    -&gt; Do am = 65.30%</w:t>
      </w:r>
    </w:p>
    <w:p w14:paraId="56D1B96D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 xml:space="preserve">  C003_P_0.99876  -&gt; Ap suat = 0.99876 atm</w:t>
      </w:r>
    </w:p>
    <w:p w14:paraId="46C36F00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 xml:space="preserve">  C003_L_1520     -&gt; Anh sang = 1520 lux</w:t>
      </w:r>
    </w:p>
    <w:p w14:paraId="52863C20" w14:textId="77777777" w:rsidR="00C813DC" w:rsidRDefault="00C813DC">
      <w:pPr>
        <w:shd w:val="clear" w:color="auto" w:fill="282C34"/>
        <w:spacing w:after="0"/>
        <w:ind w:left="567"/>
      </w:pPr>
    </w:p>
    <w:p w14:paraId="02BD6B66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>NUOC (C004):</w:t>
      </w:r>
    </w:p>
    <w:p w14:paraId="37CDDE61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 xml:space="preserve">  C004_DO_7.82    -&gt; DO = 7.82 mg/L</w:t>
      </w:r>
    </w:p>
    <w:p w14:paraId="6FD8FD2A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 xml:space="preserve">  C004_PH_6.85    -&gt; pH = 6.85</w:t>
      </w:r>
    </w:p>
    <w:p w14:paraId="72752180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 xml:space="preserve">  C004_EC_1.23    -&gt; EC = 1.23 mS/cm</w:t>
      </w:r>
    </w:p>
    <w:p w14:paraId="12932569" w14:textId="77777777" w:rsidR="00C813DC" w:rsidRDefault="00000000">
      <w:pPr>
        <w:shd w:val="clear" w:color="auto" w:fill="282C34"/>
        <w:spacing w:after="0"/>
        <w:ind w:left="567"/>
      </w:pPr>
      <w:r>
        <w:rPr>
          <w:rFonts w:ascii="Consolas" w:hAnsi="Consolas"/>
          <w:color w:val="DCDCDC"/>
          <w:sz w:val="18"/>
        </w:rPr>
        <w:t xml:space="preserve">  C004_T_26.40    -&gt; Nhiet do nuoc = 26.40*C</w:t>
      </w:r>
    </w:p>
    <w:p w14:paraId="1D451AED" w14:textId="66914B11" w:rsidR="00C813DC" w:rsidRDefault="00C813DC"/>
    <w:sectPr w:rsidR="00C813D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771746">
    <w:abstractNumId w:val="8"/>
  </w:num>
  <w:num w:numId="2" w16cid:durableId="2131627800">
    <w:abstractNumId w:val="6"/>
  </w:num>
  <w:num w:numId="3" w16cid:durableId="1392077098">
    <w:abstractNumId w:val="5"/>
  </w:num>
  <w:num w:numId="4" w16cid:durableId="1316296252">
    <w:abstractNumId w:val="4"/>
  </w:num>
  <w:num w:numId="5" w16cid:durableId="367267851">
    <w:abstractNumId w:val="7"/>
  </w:num>
  <w:num w:numId="6" w16cid:durableId="2117170664">
    <w:abstractNumId w:val="3"/>
  </w:num>
  <w:num w:numId="7" w16cid:durableId="46532710">
    <w:abstractNumId w:val="2"/>
  </w:num>
  <w:num w:numId="8" w16cid:durableId="22171367">
    <w:abstractNumId w:val="1"/>
  </w:num>
  <w:num w:numId="9" w16cid:durableId="48759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120"/>
    <w:rsid w:val="0015074B"/>
    <w:rsid w:val="0022059F"/>
    <w:rsid w:val="0029639D"/>
    <w:rsid w:val="00326F90"/>
    <w:rsid w:val="004B7D53"/>
    <w:rsid w:val="00582829"/>
    <w:rsid w:val="00915EEA"/>
    <w:rsid w:val="00AA1D8D"/>
    <w:rsid w:val="00B47730"/>
    <w:rsid w:val="00C813DC"/>
    <w:rsid w:val="00CB0664"/>
    <w:rsid w:val="00F36C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9D94D"/>
  <w14:defaultImageDpi w14:val="300"/>
  <w15:docId w15:val="{D87E703E-667C-440E-85C4-FDF9DA6A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Công Hiếu</cp:lastModifiedBy>
  <cp:revision>2</cp:revision>
  <dcterms:created xsi:type="dcterms:W3CDTF">2013-12-23T23:15:00Z</dcterms:created>
  <dcterms:modified xsi:type="dcterms:W3CDTF">2026-09-28T01:51:00Z</dcterms:modified>
  <cp:category/>
</cp:coreProperties>
</file>